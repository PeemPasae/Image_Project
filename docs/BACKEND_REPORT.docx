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rdia New" w:hAnsi="Cordia New"/>
          <w:b/>
          <w:color w:val="1F4E79"/>
          <w:sz w:val="44"/>
        </w:rPr>
        <w:t>รายงานโครงสร้างและการทำงานของระบบ Backend</w:t>
        <w:br/>
        <w:t>(LUMA AI System Architecture &amp; Data Flow Report)</w:t>
      </w:r>
    </w:p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1. ภาพรวมสถาปัตยกรรมระบบ (System Architecture Overview)</w:t>
      </w:r>
    </w:p>
    <w:p>
      <w:pPr>
        <w:spacing w:line="276" w:lineRule="auto"/>
      </w:pPr>
      <w:r>
        <w:t>ระบบ Backend ของโปรเจกต์ LUMA พัฒนาด้วยภาษา Python (Flask Framework) ออกแบบตามหลักสถาปัตยกรรม Application Factory Pattern และแบ่งแยกโมดูลการทำงานด้วย Flask Blueprints เพื่อความเป็นระเบียบ ความปลอดภัย และความสามารถในการขยายระบบในอนาคต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Frontend Integration: </w:t>
      </w:r>
      <w:r>
        <w:rPr>
          <w:rFonts w:ascii="Cordia New" w:hAnsi="Cordia New"/>
          <w:sz w:val="28"/>
        </w:rPr>
        <w:t>เชื่อมต่อกับ Frontend (React / Vite) ผ่าน REST API และส่งผลลัพธ์ผ่าน JSON Envelope มาตรฐาน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Authentication &amp; Security: </w:t>
      </w:r>
      <w:r>
        <w:rPr>
          <w:rFonts w:ascii="Cordia New" w:hAnsi="Cordia New"/>
          <w:sz w:val="28"/>
        </w:rPr>
        <w:t>ควบคุมสิทธิ์ด้วย JSON Web Token (JWT HS256, อายุ 24 ชม.), การแฮชรหัสผ่าน PBKDF2/SHA256, และระบบป้องกัน IDOR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Database Storage: </w:t>
      </w:r>
      <w:r>
        <w:rPr>
          <w:rFonts w:ascii="Cordia New" w:hAnsi="Cordia New"/>
          <w:sz w:val="28"/>
        </w:rPr>
        <w:t>ใช้ SQLite (database/database.db) ผ่าน Flask-SQLAlchemy จัดเก็บรูปภาพเป็น Binary BLOB และมี Auto Schema Migration ตรวจสอบคอลัมน์อัตโนมัติ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Stable Diffusion Integration: </w:t>
      </w:r>
      <w:r>
        <w:rPr>
          <w:rFonts w:ascii="Cordia New" w:hAnsi="Cordia New"/>
          <w:sz w:val="28"/>
        </w:rPr>
        <w:t>เชื่อมต่อ AI Server ด้วย Concurrency Queue (threading.Lock Mutex) ป้องกันงานชนกันบนการ์ดจอ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Edge Image Processing: </w:t>
      </w:r>
      <w:r>
        <w:rPr>
          <w:rFonts w:ascii="Cordia New" w:hAnsi="Cordia New"/>
          <w:sz w:val="28"/>
        </w:rPr>
        <w:t>แยกฟังก์ชันประมวลผลภาพเฉพาะทาง (Spot Blur, Gesture Recognition, Background Removal) มารันบนเซิร์ฟเวอร์ Backend โดยตรงด้วย OpenCV และ MediaPipe</w:t>
      </w:r>
    </w:p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2. หน้าที่และความรับผิดชอบของแต่ละไฟล์ในระบบ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โฟลเดอร์ / ชื่อไฟล์</w:t>
            </w:r>
          </w:p>
        </w:tc>
        <w:tc>
          <w:tcPr>
            <w:tcW w:type="dxa" w:w="604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หน้าที่และความรับผิดชอบหลัก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backend/run.py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จุดเริ่มต้นรันเซิร์ฟเวอร์ (Entry Point) กำหนดพอร์ต (PORT=5000) และเปิดบริการบน 0.0.0.0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backend/config.py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ศูนย์กลางคอนฟิกูเรชัน เช่น JWT Secret Key, CORS Origins, และ URL ของ AI Server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backend/app/__init__.py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Application Factory สร้าง Flask App, ผูก SQLAlchemy, และเรียกใช้ register_routes()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backend/app/extensions.py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ประกาศตัวแปรกลาง db = SQLAlchemy() ป้องกันปัญหา Circular Import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backend/app/models/user.py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โมเดลตาราง users (id, email, role, password_hash, created_at) ผูก Cascade Delete ไปยังตารางภาพ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backend/app/models/generation.py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โมเดลตาราง generations สำหรับบันทึกประวัติการสร้างภาพ AI และภาพฟิลเตอร์ พร้อมเก็บทั้งดิสก์และ BLOB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backend/app/middleware/jwt_auth.py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มิดเดิลแวร์ @token_required ถอดรหัส user_id จาก Bearer JWT Token และ @admin_required ควบคุมสิทธิ์แอดมิน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backend/app/routes/__init__.py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ศูนย์กลางลงทะเบียน Blueprint ทั้ง 6 ตัว และจัดการ URL Prefixes / Route Aliases ทั้งหมด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backend/app/routes/auth.py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เส้นทาง /register (ตรวจสอบอีเมลซ้ำ, แฮชรหัสผ่าน) และ /login (ตรวจสอบรหัสผ่าน, ออก JWT)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backend/app/routes/admin.py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เส้นทาง /admin/users (ดึงรายชื่อผู้ใช้) และ DELETE /admin/users/:id (ลบบัญชีพร้อมลบภาพแบบ Cascade)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backend/app/routes/sd.py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เส้นทาง /generate (สร้างภาพ AI), /estimate (ประเมินเวลา), /images/:id (สตรีมภาพ PNG พร้อมเช็กเจ้าของ)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backend/app/routes/history.py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เส้นทาง /history (ดึงประวัติพร้อม Pagination &amp; Filter), ดูรายละเอียด และลบประวัติของตนเอง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backend/app/routes/profile.py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เส้นทาง /profile ดึงข้อมูลส่วนตัวผู้ใช้ และสรุปสถิติจำนวนภาพที่สร้างทั้งหมด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backend/app/routes/process.py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ศูนย์กลางรับคำขอ API ตกแต่งรูปภาพ OpenCV/MediaPipe (/api/v1/process/*)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backend/app/services/ai_client.py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ตัวเชื่อมต่อ Stable Diffusion Server พร้อมระบบ Concurrency Queue (GPU Lock) และระบบคำนวณเวลาประเมิน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backend/app/utils/image_helpers.py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Helper ฟังก์ชันกลางตรวจสอบ/ถอดรหัสรูปภาพ (extract_uploaded_image) และแปลงผลลัพธ์เป็น PNG (send_image_png)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backend/app/utils/db_migrations.py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ระบบ SQLite Auto Schema Migration ตรวจสอบและเพิ่มคอลัมน์ใหม่อัตโนมัติ (เช่น role, generation_type)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backend/app/utils/error_codes.py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ฟังก์ชันห่อ Response Format (success_response, error_response) และนิยาม Error Codes มาตรฐาน</w:t>
            </w:r>
          </w:p>
        </w:tc>
      </w:tr>
    </w:tbl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3. เจาะลึกกระบวนการทำงานและเส้นทางข้อมูล (Data Flow)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3.1 การสมัครสมาชิกและเข้าสู่ระบบ (Auth Flow)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Register: </w:t>
      </w:r>
      <w:r>
        <w:rPr>
          <w:rFonts w:ascii="Cordia New" w:hAnsi="Cordia New"/>
          <w:sz w:val="28"/>
        </w:rPr>
        <w:t>ผู้ใช้ส่งอีเมลและรหัสผ่าน -&gt; Backend ตรวจ Regex และเช็กอีเมลซ้ำในตาราง users -&gt; แฮชรหัสผ่านด้วย PBKDF2/SHA256 -&gt; บันทึกลงฐานข้อมูล ตอบกลับ 201 Created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Login: </w:t>
      </w:r>
      <w:r>
        <w:rPr>
          <w:rFonts w:ascii="Cordia New" w:hAnsi="Cordia New"/>
          <w:sz w:val="28"/>
        </w:rPr>
        <w:t>ผู้ใช้ส่งอีเมลและรหัสผ่าน -&gt; ตรวจสอบกับ Hash ด้วย check_password_hash -&gt; ออก JWT Token (HS256 อายุ 24 ชม.) บรรจุ user_id -&gt; ส่งกลับให้ Frontend เก็บใน localStorage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3.2 การสร้างภาพด้วย AI และการป้องกันสิทธิ์รูปภาพ (Generation &amp; IDOR Protection)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Generate: </w:t>
      </w:r>
      <w:r>
        <w:rPr>
          <w:rFonts w:ascii="Cordia New" w:hAnsi="Cordia New"/>
          <w:sz w:val="28"/>
        </w:rPr>
        <w:t>รับคำขอ POST /api/v1/generate พร้อม JWT Token -&gt; ตรวจพารามิเตอร์ -&gt; เข้าคิว Mutex GPU Lock -&gt; ยิงคำขอไปที่ Stable Diffusion API -&gt; รับ Base64 แปลงเป็นไบนารี -&gt; บันทึกลงตาราง generations (BLOB) -&gt; ตอบกลับ URL ภาพ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Stream Image: </w:t>
      </w:r>
      <w:r>
        <w:rPr>
          <w:rFonts w:ascii="Cordia New" w:hAnsi="Cordia New"/>
          <w:sz w:val="28"/>
        </w:rPr>
        <w:t>Frontend สั่ง GET /api/v1/images/:id พร้อม Token -&gt; ค้นหาใน DB ด้วยเงื่อนไขคู่: id = :id AND user_id = request.user_id -&gt; หากเป็นเจ้าของจะสตรีมไบนารี PNG กลับไป -&gt; หากไม่ใช่จะตอบกลับ 404 เพื่อป้องกัน IDOR ทันที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3.3 การประมวลผลภาพบน Edge Service (Edge Image Processing)</w:t>
      </w:r>
    </w:p>
    <w:p>
      <w:pPr>
        <w:pStyle w:val="ListBullet"/>
        <w:spacing w:line="276" w:lineRule="auto"/>
      </w:pPr>
      <w:r>
        <w:rPr>
          <w:rFonts w:ascii="Cordia New" w:hAnsi="Cordia New"/>
          <w:b/>
          <w:sz w:val="28"/>
        </w:rPr>
        <w:t xml:space="preserve">Local Processing: </w:t>
      </w:r>
      <w:r>
        <w:rPr>
          <w:rFonts w:ascii="Cordia New" w:hAnsi="Cordia New"/>
          <w:sz w:val="28"/>
        </w:rPr>
        <w:t>ผู้ใช้อัปโหลดรูปภาพพร้อมพารามิเตอร์ไปยัง /api/v1/process/* -&gt; ตรวจสอบ Token และนามสกุลไฟล์ -&gt; ถอดรหัสเป็น OpenCV Matrix -&gt; ประมวลผลบนเซิร์ฟเวอร์ทันทีด้วย OpenCV/MediaPipe โดยไม่ต้องต่อคิว AI Server -&gt; ตอบกลับเป็นภาพ PNG หรือผลลัพธ์ JSON</w:t>
      </w:r>
    </w:p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4. สรุปรายการ API Endpoints ทั้งหมด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Method</w:t>
            </w:r>
          </w:p>
        </w:tc>
        <w:tc>
          <w:tcPr>
            <w:tcW w:type="dxa" w:w="316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Endpoint Path</w:t>
            </w:r>
          </w:p>
        </w:tc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Token?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คำอธิบายหน้าที่การทำงาน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/api/v1/register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ไม่จำเป็น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สมัครสมาชิกผู้ใช้งานใหม่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/api/v1/login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ไม่จำเป็น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ตรวจสอบรหัสผ่านและรับ JWT Token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/api/v1/models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ไม่จำเป็น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ดึงรายชื่อโมเดล AI Checkpoints ทั้งหมด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/api/v1/estimate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ไม่จำเป็น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คำนวณเวลาประเมินล่วงหน้าในการสร้างภาพ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/api/v1/generate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สั่งสร้างรูปภาพ AI (ผูกกับเจ้าของบัญชี)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/api/v1/images/:id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สตรีมไฟล์ภาพ PNG (จำกัดสิทธิ์เฉพาะเจ้าของ)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/api/v1/history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ดึงรายการประวัติภาพพร้อม Pagination และ Filter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/api/v1/history/:id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ดึงรายละเอียดพารามิเตอร์ของภาพ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DELETE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/api/v1/history/:id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ลบประวัติรูปภาพของตนเองออกจากระบบ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/api/v1/profile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ดึงข้อมูลโปรไฟล์และสรุปสถิติจำนวนภาพที่สร้าง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/api/v1/admin/users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แอดมิน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ดึงรายชื่อผู้ใช้ทั้งหมดในระบบพร้อมสถิติการใช้งาน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DELETE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/api/v1/admin/users/:id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แอดมิน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ลบบัญชีผู้ใช้ พร้อมลบภาพและประวัติทั้งหมดแบบ Cascade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/api/v1/process/spot-blur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เบลอภาพเฉพาะจุดตามตำแหน่งพิกัดวงกลม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/api/v1/process/cartoonize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แปลงภาพเป็นสไตล์การ์ตูน/อนิเมะ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/api/v1/process/cartoonize/:id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นำภาพเดิมจากประวัติมาแปลงเป็นการ์ตูน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/api/v1/process/tilt-shift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สร้างเอฟเฟกต์ภาพจำลองย่อส่วน (Miniature)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/api/v1/process/hdr-enhancer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ดึงมิติแสงเงาและรายละเอียดภาพด้วยเทคนิค CLAHE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/api/v1/process/gesture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จดจำท่าทางมือจากรูปภาพนิ่งด้วย MediaPipe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/api/v1/process/gesture/frame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ตรวจจับท่าทางมือจากเว็บแคมแบบเรียลไทม์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/api/v1/process/gesture/stop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ปิดการใช้งานกล้องเว็บแคมและคืนหน่วยความจำ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/api/v1/process/remove-bg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ตัดพื้นหลังภาพบุคคล (AI / GrabCut / แปรงเก็บ-ลบ)</w:t>
            </w:r>
          </w:p>
        </w:tc>
      </w:tr>
    </w:tbl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5. มาตรฐานรหัสข้อผิดพลาด (Standard Error Codes)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Error Code</w:t>
            </w:r>
          </w:p>
        </w:tc>
        <w:tc>
          <w:tcPr>
            <w:tcW w:type="dxa" w:w="158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HTTP Status</w:t>
            </w:r>
          </w:p>
        </w:tc>
        <w:tc>
          <w:tcPr>
            <w:tcW w:type="dxa" w:w="489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คำอธิบายสาเหตุ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VALIDATION_ERROR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400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ข้อมูลที่ส่งมาไม่ถูกต้องตามเงื่อนไข (เช่น รูปแบบอีเมลผิด, พารามิเตอร์ผิดช่วง)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INVALID_CREDENTIALS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401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อีเมลหรือรหัสผ่านไม่ถูกต้อง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UNAUTHORIZED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401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ไม่มี Token หรือ Token หมดอายุ / ลายเซ็นไม่ถูกต้อง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EMAIL_EXISTS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409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อีเมลนี้ถูกใช้สมัครไปแล้วในระบบ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GENERATION_NOT_FOUND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404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ไม่พบเรคคอร์ดรูปภาพ หรือพยายามเข้าถึงภาพของผู้อื่น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IMAGE_NOT_FOUND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404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ไม่พบข้อมูลรูปภาพแบบ Binary ในฐานข้อมูล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INVALID_IMAGE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400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ไฟล์รูปภาพเสียหาย ไม่สามารถถอดรหัสด้วย OpenCV ได้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UNSUPPORTED_FILE_TYPE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415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นามสกุลไฟล์ไม่รองรับ (รองรับเฉพาะ .jpg, .jpeg, .png, .webp)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MODEL_UNAVAILABLE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503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ไฟล์โมเดล AI ในระบบไม่พร้อมใช้งาน หรือดาวน์โหลดไม่สำเร็จ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GENERATION_FAILED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500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การประมวลผลคำนวณภาพขัดข้อง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AI_SERVER_BUSY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409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คิวงานบน AI Server แน่นเกินเวลาที่กำหนดให้รอได้ (เกิน 120 วินาที)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AI_SERVER_TIMEOUT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504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AI Server ประมวลผลช้าเกินเวลาที่กำหนด (เกิน 75 วินาที)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AI_SERVER_ERROR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503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เกิดข้อผิดพลาดฝั่ง AI Server หรือไม่สามารถเชื่อมต่อได้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INTERNAL_SERVER_ERROR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500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เกิดข้อผิดพลาดที่ไม่คาดคิดภายในระบบเซิร์ฟเวอร์ Backend</w:t>
            </w:r>
          </w:p>
        </w:tc>
      </w:tr>
    </w:tbl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6. แนวทางการตอบคำถามสำหรับการสอบพรีเซนต์ (Defense Q&amp;A)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Q1: ทำไมถึงเลือกเก็บรูปภาพเป็น BLOB ใน SQLite ไม่เซฟเป็นไฟล์ลงดิสก์?</w:t>
      </w:r>
    </w:p>
    <w:p>
      <w:pPr>
        <w:spacing w:line="276" w:lineRule="auto"/>
      </w:pPr>
      <w:r>
        <w:t>ตอบ: การจัดเก็บเป็น BLOB ช่วยให้ระบบมีความเป็นเอกภาพและพอร์ตง่าย (ไฟล์ database.db ไฟล์เดียวย้ายไปรันที่ไหนก็ครบ), มี Transaction Consistency ร่วมกับ Cascade Delete เมื่อลบผู้ใช้ข้อมูลภาพจะถูกลบทันทีไม่มีไฟล์ขยะตกค้าง, และช่วยเรื่องความปลอดภัยในการควบคุมสิทธิ์เข้าดูภาพผ่าน @token_required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Q2: หากมีผู้ใช้กดสั่งสร้างภาพพร้อมกันหลายคน ระบบป้องกันการล่มอย่างไร?</w:t>
      </w:r>
    </w:p>
    <w:p>
      <w:pPr>
        <w:spacing w:line="276" w:lineRule="auto"/>
      </w:pPr>
      <w:r>
        <w:t>ตอบ: เราวางระบบ Concurrency Queue โดยใช้ threading.Lock (Mutex) ใน services/ai_client.py ทำให้ GPU ประมวลผลทีละ 1 งานอย่างปลอดภัย ไม่เกิดปัญหาหน่วยความจำการ์ดจอเต็ม (CUDA Out of Memory) พร้อมมีระบบคำนวณเวลาประเมินส่งกลับไปให้หน้าเว็บแสดงเวลานับถอยหลัง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Q3: ระบบป้องกันไม่ให้ผู้ใช้แอบดูรูปภาพของคนอื่นอย่างไร (IDOR Protection)?</w:t>
      </w:r>
    </w:p>
    <w:p>
      <w:pPr>
        <w:spacing w:line="276" w:lineRule="auto"/>
      </w:pPr>
      <w:r>
        <w:t>ตอบ: ใน Endpoint /api/v1/images/:id มิดเดิลแวร์จะถอดรหัส user_id จาก Token ของผู้เรียกเสมอ และใช้คำสั่ง SQL ค้นหาด้วยเงื่อนไขคู่ WHERE id = :id AND user_id = request.user_id หากผู้ใช้คนอื่นพยายามเดาเลข ID ระบบจะหาไม่พบและตอบกลับ 404 ทันที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Q4: ทำไมจึงแยกโมดูลประมวลผลภาพ (Image Processing) มารันบน Backend?</w:t>
      </w:r>
    </w:p>
    <w:p>
      <w:pPr>
        <w:spacing w:line="276" w:lineRule="auto"/>
      </w:pPr>
      <w:r>
        <w:t>ตอบ: เพราะฟังก์ชันอย่าง Spot Blur, Gesture Recognition และ Background Removal สามารถประมวลผลบน CPU ด้วย OpenCV และ MediaPipe ได้รวดเร็วระดับมิลลิวินาที การแยกออกมาช่วยลดภาระงานของ GPU หลัก และทำให้ผู้ใช้ไม่ต้องรอต่อคิวสร้างภาพ AI ที่กินเวลานานครับ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