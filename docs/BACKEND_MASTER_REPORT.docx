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rdia New" w:hAnsi="Cordia New"/>
          <w:b/>
          <w:color w:val="1F4E79"/>
          <w:sz w:val="44"/>
        </w:rPr>
        <w:t>เอกสารสรุปโครงสร้างและคู่มือรีวิวโค้ดระบบ Backend (ฉบับจบในไฟล์เดียว)</w:t>
        <w:br/>
        <w:t>LUMA AI &amp; Computer Vision Architecture Master Review</w:t>
      </w:r>
    </w:p>
    <w:p/>
    <w:p>
      <w:pPr>
        <w:pStyle w:val="Heading1"/>
      </w:pPr>
      <w:r>
        <w:rPr>
          <w:rFonts w:ascii="Cordia New" w:hAnsi="Cordia New"/>
          <w:b/>
          <w:color w:val="1F4E79"/>
          <w:sz w:val="36"/>
        </w:rPr>
        <w:t>1. บทนำและบทพูดสรุปสำหรับพรีเซนต์ 1 นาที (Elevator Pitch)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1F4E79"/>
                <w:sz w:val="28"/>
              </w:rPr>
              <w:t>🗣️ สคริปต์บทพูดพรีเซนต์เปิดตัว (แนะนำให้ใช้พูดตอนเริ่ม):</w:t>
              <w:br/>
            </w:r>
            <w:r>
              <w:rPr>
                <w:rFonts w:ascii="Cordia New" w:hAnsi="Cordia New"/>
                <w:color w:val="333333"/>
                <w:sz w:val="26"/>
              </w:rPr>
              <w:t>"ระบบ Backend ของ LUMA ถูกออกแบบขึ้นมาเพื่อทำหน้าที่เป็นศูนย์กลางเชื่อมประสานระหว่าง 3 ส่วนหลักครับ:</w:t>
              <w:br/>
              <w:t>1. ส่วนหน้าบ้าน (Frontend): สื่อสารผ่าน REST API ภายใต้การควบคุมความปลอดภัยด้วย JWT Authentication และระบบป้องกัน IDOR</w:t>
              <w:br/>
              <w:t>2. ส่วนประมวลผล AI หนัก (Stable Diffusion Server): ควบคุมการส่งงานเข้า GPU ผ่านระบบ Mutex Concurrency Lock ป้องกันการ์ดจอ Out of Memory พร้อมมีระบบคำนวณเวลาประเมินล่วงหน้า</w:t>
              <w:br/>
              <w:t>3. ส่วนประมวลผลภาพเร็ว (Edge Image Processing): ฟังก์ชัน Spot Blur, Gesture Recognition 7 ท่าทาง และ Hybrid Background Removal พัฒนาด้วย OpenCV/MediaPipe ทำงานบน Backend เสร็จไวทันที ไม่ต้องต่อคิวเตาอบ GPU</w:t>
              <w:br/>
              <w:t>นอกจากนี้ ฐานข้อมูล SQLite ยังมีระบบ Auto Schema Migration ตรวจสอบและอัปเดตคอลัมน์ให้อัตโนมัติเมื่อเริ่มระบบครับ"</w:t>
            </w:r>
          </w:p>
        </w:tc>
      </w:tr>
    </w:tbl>
    <w:p/>
    <w:p>
      <w:pPr>
        <w:pStyle w:val="Heading1"/>
      </w:pPr>
      <w:r>
        <w:rPr>
          <w:rFonts w:ascii="Cordia New" w:hAnsi="Cordia New"/>
          <w:b/>
          <w:color w:val="1F4E79"/>
          <w:sz w:val="36"/>
        </w:rPr>
        <w:t>2. ภาพรวมสถาปัตยกรรมระบบ (System Architecture Overview)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1F4E79"/>
                <w:sz w:val="28"/>
              </w:rPr>
              <w:t>💡 คอนเซปต์เปรียบเหมือน 'ร้านอาหารอัจฉริยะ':</w:t>
              <w:br/>
            </w:r>
            <w:r>
              <w:rPr>
                <w:rFonts w:ascii="Cordia New" w:hAnsi="Cordia New"/>
                <w:color w:val="333333"/>
                <w:sz w:val="26"/>
              </w:rPr>
              <w:t>1. Nginx Reverse Proxy (พนักงานต้อนรับหน้าร้าน): รับคำขอจากลูกค้าหน้าเว็บ แล้วส่งต่อเข้าครัว</w:t>
              <w:br/>
              <w:t>2. Flask Backend (หัวหน้าเชฟ): รับออร์เดอร์ ตรวจสอบบัตรสมาชิก (JWT) แล้วจ่ายงานให้แผนกต่าง ๆ</w:t>
              <w:br/>
              <w:t>3. AI GPU Server (เตาอบใหญ่): อบอาหารจานหลักคือภาพ AI Stable Diffusion ซึ่งกินพลังการ์ดจอสูง</w:t>
              <w:br/>
              <w:t>4. Image Processing (แผนกตกแต่งจานด่วน): ใช้ OpenCV/MediaPipe ตัดพื้นหลัง จับท่ามือ เสร็จไวบน Backend</w:t>
              <w:br/>
              <w:t>5. SQLite Database (ห้องคลังเสบียง): จัดเก็บข้อมูลสมาชิกและรูปภาพเป็นก้อนไบนารีอย่างปลอดภัย</w:t>
            </w:r>
          </w:p>
        </w:tc>
      </w:tr>
    </w:tbl>
    <w:p/>
    <w:p/>
    <w:p>
      <w:pPr>
        <w:pStyle w:val="Heading1"/>
      </w:pPr>
      <w:r>
        <w:rPr>
          <w:rFonts w:ascii="Cordia New" w:hAnsi="Cordia New"/>
          <w:b/>
          <w:color w:val="1F4E79"/>
          <w:sz w:val="36"/>
        </w:rPr>
        <w:t>3. เจาะลึกรีวิวโค้ดทีละบรรทัด (Line-by-Line Code Review)</w:t>
      </w:r>
    </w:p>
    <w:p>
      <w:pPr>
        <w:pStyle w:val="Heading2"/>
      </w:pPr>
      <w:r>
        <w:rPr>
          <w:rFonts w:ascii="Cordia New" w:hAnsi="Cordia New"/>
          <w:b/>
          <w:color w:val="2F5597"/>
          <w:sz w:val="32"/>
        </w:rPr>
        <w:t>3.1 backend/run.py - จุดเริ่มต้นเซิร์ฟเวอร์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1F4E79"/>
                <w:sz w:val="28"/>
              </w:rPr>
              <w:t>คำอธิบายภาษาคน:</w:t>
              <w:br/>
            </w:r>
            <w:r>
              <w:rPr>
                <w:rFonts w:ascii="Cordia New" w:hAnsi="Cordia New"/>
                <w:color w:val="333333"/>
                <w:sz w:val="26"/>
              </w:rPr>
              <w:t>รับหน้าที่สตาร์ตเครื่อง ดึงพอร์ตจาก .env และที่สำคัญคือ host='0.0.0.0' เพื่อเปิดรับการเชื่อมต่อจาก Nginx หรืออุปกรณ์ภายนอกในวงแลน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>if sys.platform == "win32":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sys.stdout.reconfigure(encoding="utf-8") # ป้องกันภาษาไทยเพี้ยนบนคอนโซล Windows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>app = create_app()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>if __name__ == "__main__":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port = int(os.getenv("PORT", 5000))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# host='0.0.0.0' สั่งให้เปิดรับ Request จากทุก IP (เช่น เครื่อง Nginx ข้ามเครื่อง)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app.run(host="0.0.0.0", port=port, debug=True)</w:t>
            </w:r>
          </w:p>
        </w:tc>
      </w:tr>
    </w:tbl>
    <w:p/>
    <w:p>
      <w:pPr>
        <w:pStyle w:val="Heading2"/>
      </w:pPr>
      <w:r>
        <w:rPr>
          <w:rFonts w:ascii="Cordia New" w:hAnsi="Cordia New"/>
          <w:b/>
          <w:color w:val="2F5597"/>
          <w:sz w:val="32"/>
        </w:rPr>
        <w:t>3.2 backend/app/__init__.py - Application Factory &amp; Auto-Migration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1F4E79"/>
                <w:sz w:val="28"/>
              </w:rPr>
              <w:t>คำอธิบายภาษาคน:</w:t>
              <w:br/>
            </w:r>
            <w:r>
              <w:rPr>
                <w:rFonts w:ascii="Cordia New" w:hAnsi="Cordia New"/>
                <w:color w:val="333333"/>
                <w:sz w:val="26"/>
              </w:rPr>
              <w:t>โรงงานประกอบร่าง Flask App และมีระบบ 'ตรวจและซ่อมบ้านอัตโนมัติ' ตรวจสอบตาราง SQLite ทุกครั้งตอนเปิดแอป ถ้าคอลัมน์ไหนยังไม่มี จะรัน ALTER TABLE เพิ่มให้อัตโนมัติ!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>def create_app(test_config=None) -&gt; Flask: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app = Flask(__name__)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app.config.from_object(Config)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CORS(app, origins=Config.CORS_ORIGINS) # อนุญาตให้ข้าม Domain มาคุยได้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db.init_app(app)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# ลงทะเบียน 5 Blueprints หลัก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app.register_blueprint(auth_bp, url_prefix="/api/v1")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app.register_blueprint(profile_bp, url_prefix="/api/v1")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app.register_blueprint(sd_bp, url_prefix="/api/v1")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app.register_blueprint(history_bp, url_prefix="/api/v1")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app.register_blueprint(process_bp, url_prefix="/api/v1")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# ตรวจสอบโครงสร้างคอลัมน์อัตโนมัติ (Auto Schema Migration)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with app.app_context():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db.create_all()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inspector = db.inspect(db.engine)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existing = {col["name"] for col in inspector.get_columns("generations")}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migrations = [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("image_data", "ALTER TABLE generations ADD COLUMN image_data BLOB"),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("category", "ALTER TABLE generations ADD COLUMN category VARCHAR(50) DEFAULT 'sd_generate'"),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("params", "ALTER TABLE generations ADD COLUMN params TEXT DEFAULT '{}'"),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]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for col_name, sql_stmt in migrations: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if col_name not in existing: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db.session.execute(db.text(sql_stmt))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db.session.commit()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return app</w:t>
            </w:r>
          </w:p>
        </w:tc>
      </w:tr>
    </w:tbl>
    <w:p/>
    <w:p>
      <w:pPr>
        <w:pStyle w:val="Heading2"/>
      </w:pPr>
      <w:r>
        <w:rPr>
          <w:rFonts w:ascii="Cordia New" w:hAnsi="Cordia New"/>
          <w:b/>
          <w:color w:val="2F5597"/>
          <w:sz w:val="32"/>
        </w:rPr>
        <w:t>3.3 backend/app/middleware/jwt_auth.py - ยามตรวจบัตร และระบบป้องกัน IDOR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1F4E79"/>
                <w:sz w:val="28"/>
              </w:rPr>
              <w:t>คำอธิบายภาษาคน:</w:t>
              <w:br/>
            </w:r>
            <w:r>
              <w:rPr>
                <w:rFonts w:ascii="Cordia New" w:hAnsi="Cordia New"/>
                <w:color w:val="333333"/>
                <w:sz w:val="26"/>
              </w:rPr>
              <w:t>ยามตรวจบัตร VIP (@token_required) จะแกะบัตร JWT สกัด user_id แปะไว้ใน request และตอนดึงรูปภาพจะค้นหาคู่เสมอ (id = :id AND user_id = request.user_id) ป้องกันไม่ให้ใครเดาเลขแอบดูรูปคนอื่นได้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>def token_required(f):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@wraps(f)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def decorated(*args, **kwargs):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auth_header = request.headers.get("Authorization")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if not auth_header or not auth_header.startswith("Bearer "):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return error_response(UNAUTHORIZED, "Missing or invalid token", 401)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token = auth_header.split()[1]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try: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payload = jwt.decode(token, get_jwt_secret(), algorithms=["HS256"])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request.user_id = payload.get("user_id") # สกัด user_id ไว้ใช้งานต่อ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except jwt.ExpiredSignatureError: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return error_response(UNAUTHORIZED, "Token expired", 401)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return f(*args, **kwargs)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return decorated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># โค้ดป้องกัน IDOR ใน sd.py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>@sd_bp.route("/images/&lt;int:id&gt;", methods=["GET"])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>@token_required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>def get_image(id):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# ต้องตรงทั้ง ID ภาพ และ user_id ของเจ้าของเท่านั้น!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gen = Generation.query.filter_by(id=id, user_id=request.user_id).first()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if not gen or not gen.image_data: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return error_response(GENERATION_NOT_FOUND, "Image not found", 404)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return send_file(io.BytesIO(gen.image_data), mimetype="image/png")</w:t>
            </w:r>
          </w:p>
        </w:tc>
      </w:tr>
    </w:tbl>
    <w:p/>
    <w:p>
      <w:pPr>
        <w:pStyle w:val="Heading2"/>
      </w:pPr>
      <w:r>
        <w:rPr>
          <w:rFonts w:ascii="Cordia New" w:hAnsi="Cordia New"/>
          <w:b/>
          <w:color w:val="2F5597"/>
          <w:sz w:val="32"/>
        </w:rPr>
        <w:t>3.4 backend/app/services/ai_client.py - คิวการ์ดจอ Mutex GPU Lock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1F4E79"/>
                <w:sz w:val="28"/>
              </w:rPr>
              <w:t>คำอธิบายภาษาคน:</w:t>
              <w:br/>
            </w:r>
            <w:r>
              <w:rPr>
                <w:rFonts w:ascii="Cordia New" w:hAnsi="Cordia New"/>
                <w:color w:val="333333"/>
                <w:sz w:val="26"/>
              </w:rPr>
              <w:t>เหมือนห้องน้ำที่เข้าได้ทีละคนและต้องลงกลอนประตู (_gpu_lock) เพื่อป้องกันการ์ดจอหน่วยความจำเต็ม (CUDA Out of Memory) เมื่องานเสร็จสั่ง _gpu_lock.release() ปลดกลอนให้คิวถัดไปทำต่อ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>_gpu_lock = threading.Lock() # ประตูกลอนล็อก GPU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>def generate_sd_image(payload: dict) -&gt; tuple: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# 1. ยืนรอคิวขอสิทธิ์ใช้งาน GPU (รอได้สูงสุด 120 วินาที)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lock_acquired = _gpu_lock.acquire(blocking=True, timeout=120)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if not lock_acquired: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raise AIServerBusyException("GPU Server is busy.")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try: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# 2. ส่งงานเข้า GPU ปลอดภัยคนเดียวในเวลานั้น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response = requests.post(f"{server_url}/sdapi/v1/txt2img", json=payload, timeout=75)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base64_image = response.json()["images"][0]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return base64_image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finally: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# 3. ปลดล็อกประตูเสมอ ให้คิวถัดไปได้ทำต่อ!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_gpu_lock.release()</w:t>
            </w:r>
          </w:p>
        </w:tc>
      </w:tr>
    </w:tbl>
    <w:p/>
    <w:p>
      <w:pPr>
        <w:pStyle w:val="Heading2"/>
      </w:pPr>
      <w:r>
        <w:rPr>
          <w:rFonts w:ascii="Cordia New" w:hAnsi="Cordia New"/>
          <w:b/>
          <w:color w:val="2F5597"/>
          <w:sz w:val="32"/>
        </w:rPr>
        <w:t>3.5 backend/app/services/image_filters/spot_blur.py - เบลอเฉพาะจุด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1F4E79"/>
                <w:sz w:val="28"/>
              </w:rPr>
              <w:t>คำอธิบายภาษาคน:</w:t>
              <w:br/>
            </w:r>
            <w:r>
              <w:rPr>
                <w:rFonts w:ascii="Cordia New" w:hAnsi="Cordia New"/>
                <w:color w:val="333333"/>
                <w:sz w:val="26"/>
              </w:rPr>
              <w:t>เบลอทั้งภาพรอไว้ -&gt; สร้างแผ่น Mask ดำมืดแล้ววาดวงกลมสีขาว -&gt; ทำ Gaussian Blur ที่ตัว Mask เพื่อให้ขอบเนียนนุ่มฟุ้ง -&gt; รวมภาพด้วย Alpha Blending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>def spot_blur(img, circles, strength=10, soft=True):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k = strength * 2 + 1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blurred = cv2.GaussianBlur(img, (k, k), 0) # 1. เบลอภาพรอไว้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mask = np.zeros(img.shape[:2], np.float32) # 2. แผ่นดำมืด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for x, y, r in circles: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cv2.circle(mask, (int(x), int(y)), int(r), 1.0, -1) # วาดวงกลมขาว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if soft and circles: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edge = int(max(r for _, _, r in circles) * 0.5) * 2 + 1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mask = cv2.GaussianBlur(mask, (edge, edge), 0) # 3. เกลี่ยขอบนุ่ม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mask = mask[:, :, None]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out = img * (1 - mask) + blurred * mask # 4. รวมภาพ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return out.astype(np.uint8)</w:t>
            </w:r>
          </w:p>
        </w:tc>
      </w:tr>
    </w:tbl>
    <w:p/>
    <w:p>
      <w:pPr>
        <w:pStyle w:val="Heading2"/>
      </w:pPr>
      <w:r>
        <w:rPr>
          <w:rFonts w:ascii="Cordia New" w:hAnsi="Cordia New"/>
          <w:b/>
          <w:color w:val="2F5597"/>
          <w:sz w:val="32"/>
        </w:rPr>
        <w:t>3.6 backend/app/services/image_filters/gesture.py - ตรวจจับท่าทางมือ MediaPipe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1F4E79"/>
                <w:sz w:val="28"/>
              </w:rPr>
              <w:t>คำอธิบายภาษาคน:</w:t>
              <w:br/>
            </w:r>
            <w:r>
              <w:rPr>
                <w:rFonts w:ascii="Cordia New" w:hAnsi="Cordia New"/>
                <w:color w:val="333333"/>
                <w:sz w:val="26"/>
              </w:rPr>
              <w:t>AI ตรวจจับข้อนิ้ว 21 จุด รู้ 7 ท่าทางมาตรฐาน โหมดเว็บแคมแยก Session ต่อคน เพื่อจำตำแหน่งมือข้ามเฟรม มือนิ่งไม่กระตุก และมีระบบคืนแรมทันทีถ้าทิ้งกล้องเกิน 60 วิ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>def recognize_gesture_frame(img, user_id, num_hands=2, min_confidence=0.5):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mp_image = _to_mp_image(img) # BGR -&gt; RGB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key = (num_hands, round(min_confidence, 1))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with _video_lock: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_close_idle_sessions(time.monotonic()) # คืนแรมหากไม่ได้ใช้นานเกิน 60 วิ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session = _sessions.get(user_id)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if session is None or session["key"] != key: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session = {"key": key, "recognizer": _create_recognizer(vision.RunningMode.VIDEO, *key), "last_ts": 0}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_sessions[user_id] = session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timestamp_ms = max(session["last_ts"] + 1, int(time.monotonic() * 1000))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session["last_ts"] = timestamp_ms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result = session["recognizer"].recognize_for_video(mp_image, timestamp_ms)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return _format(result, inference_ms)</w:t>
            </w:r>
          </w:p>
        </w:tc>
      </w:tr>
    </w:tbl>
    <w:p/>
    <w:p>
      <w:pPr>
        <w:pStyle w:val="Heading2"/>
      </w:pPr>
      <w:r>
        <w:rPr>
          <w:rFonts w:ascii="Cordia New" w:hAnsi="Cordia New"/>
          <w:b/>
          <w:color w:val="2F5597"/>
          <w:sz w:val="32"/>
        </w:rPr>
        <w:t>3.7 backend/app/services/image_filters/remove_bg.py - ตัดพื้นหลังไฮบริด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1F4E79"/>
                <w:sz w:val="28"/>
              </w:rPr>
              <w:t>คำอธิบายภาษาคน:</w:t>
              <w:br/>
            </w:r>
            <w:r>
              <w:rPr>
                <w:rFonts w:ascii="Cordia New" w:hAnsi="Cordia New"/>
                <w:color w:val="333333"/>
                <w:sz w:val="26"/>
              </w:rPr>
              <w:t>ย่อภาพเหลือด้านยาว 900px เพื่อรัน GrabCut ได้เร็วใน 0.2 วินาที -&gt; รวมพลัง AI + แปรงแต้ม Keep/Remove ของผู้ใช้ -&gt; ใช้สูตร Color Decontamination ถอนสีสะท้อนของฉากหลังเดิมออก ขอบผมจึงไม่เรืองแสง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>def remove_background(img, rect=None, strokes=None, use_ai=True, bg_color=None):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# 1. ย่อรูปเหลือ 900px เพื่อความเร็วจัด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s = min(1.0, WORK_SIDE / max(H, W))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small = cv2.resize(img, (round(W * s), round(H * s))) if s &lt; 1 else img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# 2. AI หาคน + 3. รวมร่าง GrabCut ตัดขอบผม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person = _person_prob(small) if use_ai else None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alpha_small = _cut(small, person, small_rect, small_strokes)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# 4. ถอนสีสะท้อนเดิม (Matting): F = (I - (1 - a) * B_old) / a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alpha = cv2.resize(alpha_small, (W, H))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bg_old = cv2.resize(bg_small, (W, H))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F = np.clip((I - (1 - a) * bg_old) / np.maximum(a, 0.15), 0, 255)</w:t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line="252" w:lineRule="auto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return np.dstack([F, alpha * 255]).astype(np.uint8) if bg_color is None else out</w:t>
            </w:r>
          </w:p>
        </w:tc>
      </w:tr>
    </w:tbl>
    <w:p/>
    <w:p>
      <w:pPr>
        <w:pStyle w:val="Heading1"/>
      </w:pPr>
      <w:r>
        <w:rPr>
          <w:rFonts w:ascii="Cordia New" w:hAnsi="Cordia New"/>
          <w:b/>
          <w:color w:val="1F4E79"/>
          <w:sz w:val="36"/>
        </w:rPr>
        <w:t>4. สรุปรายการ API Endpoints และ Error Codes ทั้งหมด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FFFFFF"/>
                <w:sz w:val="28"/>
              </w:rPr>
              <w:t>Method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FFFFFF"/>
                <w:sz w:val="28"/>
              </w:rPr>
              <w:t>Endpoint Path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FFFFFF"/>
                <w:sz w:val="28"/>
              </w:rPr>
              <w:t>Token?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FFFFFF"/>
                <w:sz w:val="28"/>
              </w:rPr>
              <w:t>คำอธิบายหน้าที่การทำงาน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/api/v1/register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ไม่จำเป็น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สมัครสมาชิกผู้ใช้ใหม่ (แฮชรหัสผ่าน ป้องกันอีเมลซ้ำ)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/api/v1/login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ไม่จำเป็น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เข้าสู่ระบบ ตรวจสอบรหัสผ่าน และรับบัตร JWT Token 24 ชม.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GET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/api/v1/profile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ต้องมี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ดึงข้อมูลโปรไฟล์และสรุปสถิติจำนวนภาพที่สร้างทั้งหมด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GET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/api/v1/models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ไม่จำเป็น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ดึงรายชื่อ Checkpoint Models ทั้งหมดจาก AI Server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/api/v1/estimate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ไม่จำเป็น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คำนวณเวลาประเมินล่วงหน้าในการสร้างภาพ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/api/v1/generate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ต้องมี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สั่งสร้างรูปภาพ AI (เข้าคิว GPU Mutex Lock)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GET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/api/v1/images/:id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ต้องมี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สตรีมไฟล์รูปภาพ Binary PNG (จำกัดสิทธิ์เฉพาะเจ้าของ ป้องกัน IDOR)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GET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/api/v1/history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ต้องมี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ดึงรายการประวัติภาพพร้อม Pagination และ Filter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GET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/api/v1/history/:id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ต้องมี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ดึงรายละเอียดพารามิเตอร์เต็มของภาพ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DELETE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/api/v1/history/:id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ต้องมี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ลบประวัติรูปภาพของตนเองออกจากระบบ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/api/v1/process/spot-blur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ต้องมี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เบลอเฉพาะจุดตามพิกัดวงกลม (Feathered Soft Edges)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/api/v1/process/gesture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ต้องมี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ตรวจจับท่าทางมือ 7 ท่าจากภาพนิ่ง (MediaPipe 21 จุด)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/api/v1/process/gesture/frame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ต้องมี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ตรวจจับท่าทางมือจากสตรีม Webcam (แยก Session ต่อคน)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/api/v1/process/gesture/stop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ต้องมี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ปิดกล้องเว็บแคม และทำลาย Recognizer เพื่อคืน Memory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sz w:val="26"/>
              </w:rPr>
              <w:t>POST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/api/v1/process/remove-bg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ต้องมี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Cordia New" w:hAnsi="Cordia New"/>
                <w:sz w:val="26"/>
              </w:rPr>
              <w:t>ตัดพื้นหลังบุคคลแบบไฮบริด (AI + GrabCut + แปรงแต้ม)</w:t>
            </w:r>
          </w:p>
        </w:tc>
      </w:tr>
    </w:tbl>
    <w:p/>
    <w:p>
      <w:pPr>
        <w:pStyle w:val="Heading1"/>
      </w:pPr>
      <w:r>
        <w:rPr>
          <w:rFonts w:ascii="Cordia New" w:hAnsi="Cordia New"/>
          <w:b/>
          <w:color w:val="1F4E79"/>
          <w:sz w:val="36"/>
        </w:rPr>
        <w:t>5. คลังเก็งคำถาม-คำตอบ สำหรับสอบพรีเซนต์ (Defense Q&amp;A Cheat Sheet)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EF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1F4E79"/>
                <w:sz w:val="28"/>
              </w:rPr>
              <w:t>Q1: ทำไมถึงเลือกเก็บรูปภาพเป็น BLOB ใน SQLite ทำไมไม่เซฟเป็นไฟล์ลงดิสก์?</w:t>
              <w:br/>
            </w:r>
            <w:r>
              <w:rPr>
                <w:rFonts w:ascii="Cordia New" w:hAnsi="Cordia New"/>
                <w:color w:val="333333"/>
                <w:sz w:val="26"/>
              </w:rPr>
              <w:t>ตอบ: 1. ความสะดวกในการสำรองข้อมูล ย้ายไฟล์ database.db ไฟล์เดียวภาพติดไปด้วยครบ</w:t>
              <w:br/>
              <w:t>2. ความสมบูรณ์ของข้อมูล การสั่งลบ User (Cascade Delete) ภาพจะหายไปด้วยทันที ไม่มีไฟล์ขยะตกค้างในเครื่อง</w:t>
              <w:br/>
              <w:t>3. การควบคุมความปลอดภัย ทุกการเปิดดูรูปภาพต้องผ่าน @token_required ตรวจสอบความเป็นเจ้าของก่อนเสมอ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EF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1F4E79"/>
                <w:sz w:val="28"/>
              </w:rPr>
              <w:t>Q2: ถ้ามีคนกดสั่งสร้างภาพ AI พร้อมกัน 10 คน ระบบจะไม่ล่มเหรอ?</w:t>
              <w:br/>
            </w:r>
            <w:r>
              <w:rPr>
                <w:rFonts w:ascii="Cordia New" w:hAnsi="Cordia New"/>
                <w:color w:val="333333"/>
                <w:sz w:val="26"/>
              </w:rPr>
              <w:t>ตอบ: ไม่ล่มครับ เพราะเราใช้ Mutex Lock (threading.Lock()) ใน ai_client.py คำขอแรกจะได้เข้าใช้ GPU ทันที ส่วนอีก 9 คนจะเข้าคิวรออย่างเป็นระเบียบ การ์ดจอ GPU ประมวลผลทีละ 1 งานอย่างปลอดภัย จึงไม่เกิดปัญหา CUDA Out of Memory พร้อมมีระบบคำนวณเวลารอคิวแสดงบนหน้าเว็บครับ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EF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1F4E79"/>
                <w:sz w:val="28"/>
              </w:rPr>
              <w:t>Q3: ระบบป้องกันไม่ให้คนอื่นแอบดูรูปภาพของเรายังไง (IDOR)?</w:t>
              <w:br/>
            </w:r>
            <w:r>
              <w:rPr>
                <w:rFonts w:ascii="Cordia New" w:hAnsi="Cordia New"/>
                <w:color w:val="333333"/>
                <w:sz w:val="26"/>
              </w:rPr>
              <w:t>ตอบ: เราใช้เทคนิค Anti-Hopping / IDOR Check ใน Endpoint GET /images/:id โดยมิดเดิลแวร์ @token_required จะถอดรหัส user_id ของคนที่ล็อกอินอยู่เสมอ และคำสั่ง SQL จะค้นหาด้วยเงื่อนไขคู่: WHERE id = :id AND user_id = request.user_id ดังนั้น ต่อให้มีคนสุ่มเลข ID รูปของคนอื่น ระบบจะหาไม่พบและตอบกลับ 404 ทันทีครับ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EF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1F4E79"/>
                <w:sz w:val="28"/>
              </w:rPr>
              <w:t>Q4: ทำไมใน Gesture Recognition ถึงต้องแยก Session ต่อผู้ใช้ในโหมดเว็บแคม?</w:t>
              <w:br/>
            </w:r>
            <w:r>
              <w:rPr>
                <w:rFonts w:ascii="Cordia New" w:hAnsi="Cordia New"/>
                <w:color w:val="333333"/>
                <w:sz w:val="26"/>
              </w:rPr>
              <w:t>ตอบ: เพราะโมเดล MediaPipe ในโหมด VIDEO มีการจดจำตำแหน่งมือของเฟรมก่อนหน้า (Tracking State) เพื่อให้การติดตามมือนิ่งและเร็วขึ้น ถ้าใช้ตัวเดียวกันแชร์ข้ามคน มือของผู้ใช้ A จะไปกระตุกใส่นาย B ทันที เราจึงแยกห้อง _sessions[user_id] ให้แต่ละคน และมีระบบทำลายห้องอัตโนมัติหากหยุดใช้เกิน 60 วินาทีเพื่อคืนหน่วยความจำครับ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EF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ordia New" w:hAnsi="Cordia New"/>
                <w:b/>
                <w:color w:val="1F4E79"/>
                <w:sz w:val="28"/>
              </w:rPr>
              <w:t>Q5: ทำไมต้องย่อรูปเหลือ 900px ก่อนตัดพื้นหลังด้วย GrabCut?</w:t>
              <w:br/>
            </w:r>
            <w:r>
              <w:rPr>
                <w:rFonts w:ascii="Cordia New" w:hAnsi="Cordia New"/>
                <w:color w:val="333333"/>
                <w:sz w:val="26"/>
              </w:rPr>
              <w:t>ตอบ: เพราะอัลกอริทึม GrabCut มีความซับซ้อนในการคำนวณกราฟสีสูงมาก หากใช้รูปขนาด 12 ล้านพิกเซล เซิร์ฟเวอร์จะค้างนานถึง 5-10 วินาที การย่อเหลือ 900px ทำให้คำนวณเสร็จในเสี้ยววินาที (~0.2 วินาที) แล้วเราค่อยนำ Mask ขยายสัดส่วนกลับไปเป็นขนาดจริง พร้อมทำ Gaussian Feathering ที่ขอบ จึงได้ทั้งความเร็วและภาพที่คมชัดครับ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rdia New" w:hAnsi="Cordia New"/>
      <w:color w:val="222222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